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EE147" w14:textId="77777777" w:rsidR="009C648B" w:rsidRDefault="00000000">
      <w:pPr>
        <w:pStyle w:val="Heading1"/>
      </w:pPr>
      <w:r>
        <w:t>Roadmap Pengembangan SIPENMA (Laravel 13)</w:t>
      </w:r>
    </w:p>
    <w:p w14:paraId="77355C46" w14:textId="77777777" w:rsidR="009C648B" w:rsidRDefault="00000000">
      <w:r>
        <w:t>Dokumen ini menjelaskan tahapan pengembangan sistem berdasarkan PRD beserta tujuan dan hasil yang diharapkan pada setiap fase.</w:t>
      </w:r>
    </w:p>
    <w:p w14:paraId="5521D075" w14:textId="77777777" w:rsidR="009C648B" w:rsidRDefault="00000000">
      <w:pPr>
        <w:pStyle w:val="Heading2"/>
      </w:pPr>
      <w:r>
        <w:t>Phase 1 - Persiapan Project</w:t>
      </w:r>
    </w:p>
    <w:p w14:paraId="0D46E90E" w14:textId="77777777" w:rsidR="009C648B" w:rsidRDefault="00000000">
      <w:r>
        <w:t>Membangun fondasi proyek sebelum pengembangan dimulai.</w:t>
      </w:r>
    </w:p>
    <w:p w14:paraId="74677BAD" w14:textId="77777777" w:rsidR="009C648B" w:rsidRDefault="00000000">
      <w:pPr>
        <w:pStyle w:val="IntenseQuote"/>
      </w:pPr>
      <w:r>
        <w:t>Langkah-langkah:</w:t>
      </w:r>
    </w:p>
    <w:p w14:paraId="41008187" w14:textId="77777777" w:rsidR="009C648B" w:rsidRDefault="00000000">
      <w:pPr>
        <w:pStyle w:val="ListBullet"/>
      </w:pPr>
      <w:r>
        <w:t>Install Laravel 13</w:t>
      </w:r>
    </w:p>
    <w:p w14:paraId="4B75DE40" w14:textId="77777777" w:rsidR="009C648B" w:rsidRDefault="00000000">
      <w:pPr>
        <w:pStyle w:val="ListBullet"/>
      </w:pPr>
      <w:r>
        <w:t>Konfigurasi MySQL dan file .env</w:t>
      </w:r>
    </w:p>
    <w:p w14:paraId="03DC1EA9" w14:textId="77777777" w:rsidR="009C648B" w:rsidRDefault="00000000">
      <w:pPr>
        <w:pStyle w:val="ListBullet"/>
      </w:pPr>
      <w:r>
        <w:t>Install Laravel Breeze untuk autentikasi</w:t>
      </w:r>
    </w:p>
    <w:p w14:paraId="2E90F1F7" w14:textId="77777777" w:rsidR="009C648B" w:rsidRDefault="00000000">
      <w:pPr>
        <w:pStyle w:val="ListBullet"/>
      </w:pPr>
      <w:r>
        <w:t>Install Tailwind CSS</w:t>
      </w:r>
    </w:p>
    <w:p w14:paraId="099F6FE5" w14:textId="77777777" w:rsidR="009C648B" w:rsidRDefault="00000000">
      <w:pPr>
        <w:pStyle w:val="ListBullet"/>
      </w:pPr>
      <w:r>
        <w:t>Install Laravel Excel, DomPDF, Chart.js</w:t>
      </w:r>
    </w:p>
    <w:p w14:paraId="44944B87" w14:textId="77777777" w:rsidR="009C648B" w:rsidRDefault="00000000">
      <w:pPr>
        <w:pStyle w:val="ListBullet"/>
      </w:pPr>
      <w:r>
        <w:t>Inisialisasi Git</w:t>
      </w:r>
    </w:p>
    <w:p w14:paraId="082261BF" w14:textId="77777777" w:rsidR="009C648B" w:rsidRDefault="00000000">
      <w:r>
        <w:t>Hasil yang diharapkan: Seluruh pekerjaan pada fase ini selesai dan menjadi dasar untuk melanjutkan ke fase berikutnya.</w:t>
      </w:r>
      <w:r>
        <w:br/>
      </w:r>
    </w:p>
    <w:p w14:paraId="2A0C9EDA" w14:textId="77777777" w:rsidR="009C648B" w:rsidRDefault="00000000">
      <w:pPr>
        <w:pStyle w:val="Heading2"/>
      </w:pPr>
      <w:r>
        <w:t>Phase 2 - Analisis Database</w:t>
      </w:r>
    </w:p>
    <w:p w14:paraId="4136C918" w14:textId="77777777" w:rsidR="009C648B" w:rsidRDefault="00000000">
      <w:r>
        <w:t>Merancang struktur database agar relasi antar data konsisten dan mudah dikembangkan.</w:t>
      </w:r>
    </w:p>
    <w:p w14:paraId="6DCD6486" w14:textId="77777777" w:rsidR="009C648B" w:rsidRDefault="00000000">
      <w:pPr>
        <w:pStyle w:val="IntenseQuote"/>
      </w:pPr>
      <w:r>
        <w:t>Langkah-langkah:</w:t>
      </w:r>
    </w:p>
    <w:p w14:paraId="7B965B77" w14:textId="77777777" w:rsidR="009C648B" w:rsidRDefault="00000000">
      <w:pPr>
        <w:pStyle w:val="ListBullet"/>
      </w:pPr>
      <w:r>
        <w:t>Membuat ERD</w:t>
      </w:r>
    </w:p>
    <w:p w14:paraId="523FEEEC" w14:textId="77777777" w:rsidR="009C648B" w:rsidRDefault="00000000">
      <w:pPr>
        <w:pStyle w:val="ListBullet"/>
      </w:pPr>
      <w:r>
        <w:t>Menentukan tabel, PK, FK</w:t>
      </w:r>
    </w:p>
    <w:p w14:paraId="79BDB5F6" w14:textId="77777777" w:rsidR="009C648B" w:rsidRDefault="00000000">
      <w:pPr>
        <w:pStyle w:val="ListBullet"/>
      </w:pPr>
      <w:r>
        <w:t>Menentukan relasi</w:t>
      </w:r>
    </w:p>
    <w:p w14:paraId="7DFAA396" w14:textId="77777777" w:rsidR="009C648B" w:rsidRDefault="00000000">
      <w:pPr>
        <w:pStyle w:val="ListBullet"/>
      </w:pPr>
      <w:r>
        <w:t>Menyusun skema database</w:t>
      </w:r>
    </w:p>
    <w:p w14:paraId="1362B033" w14:textId="77777777" w:rsidR="009C648B" w:rsidRDefault="00000000">
      <w:r>
        <w:t>Hasil yang diharapkan: Seluruh pekerjaan pada fase ini selesai dan menjadi dasar untuk melanjutkan ke fase berikutnya.</w:t>
      </w:r>
      <w:r>
        <w:br/>
      </w:r>
    </w:p>
    <w:p w14:paraId="4C0E4DFF" w14:textId="77777777" w:rsidR="009C648B" w:rsidRDefault="00000000">
      <w:pPr>
        <w:pStyle w:val="Heading2"/>
      </w:pPr>
      <w:r>
        <w:t>Phase 3 - Migration</w:t>
      </w:r>
    </w:p>
    <w:p w14:paraId="5BD315B0" w14:textId="77777777" w:rsidR="009C648B" w:rsidRDefault="00000000">
      <w:r>
        <w:t>Membuat struktur tabel menggunakan migration Laravel.</w:t>
      </w:r>
    </w:p>
    <w:p w14:paraId="4BF3E9E9" w14:textId="77777777" w:rsidR="009C648B" w:rsidRDefault="00000000">
      <w:pPr>
        <w:pStyle w:val="IntenseQuote"/>
      </w:pPr>
      <w:r>
        <w:t>Langkah-langkah:</w:t>
      </w:r>
    </w:p>
    <w:p w14:paraId="67617BD7" w14:textId="77777777" w:rsidR="009C648B" w:rsidRDefault="00000000">
      <w:pPr>
        <w:pStyle w:val="ListBullet"/>
      </w:pPr>
      <w:r>
        <w:t>Migration users</w:t>
      </w:r>
    </w:p>
    <w:p w14:paraId="21D8CC09" w14:textId="77777777" w:rsidR="009C648B" w:rsidRDefault="00000000">
      <w:pPr>
        <w:pStyle w:val="ListBullet"/>
      </w:pPr>
      <w:r>
        <w:t>program_studis</w:t>
      </w:r>
    </w:p>
    <w:p w14:paraId="15184273" w14:textId="77777777" w:rsidR="009C648B" w:rsidRDefault="00000000">
      <w:pPr>
        <w:pStyle w:val="ListBullet"/>
      </w:pPr>
      <w:r>
        <w:t>dosens</w:t>
      </w:r>
    </w:p>
    <w:p w14:paraId="5EB9ECB3" w14:textId="77777777" w:rsidR="009C648B" w:rsidRDefault="00000000">
      <w:pPr>
        <w:pStyle w:val="ListBullet"/>
      </w:pPr>
      <w:r>
        <w:lastRenderedPageBreak/>
        <w:t>mahasiswas</w:t>
      </w:r>
    </w:p>
    <w:p w14:paraId="1DBA6E57" w14:textId="77777777" w:rsidR="009C648B" w:rsidRDefault="00000000">
      <w:pPr>
        <w:pStyle w:val="ListBullet"/>
      </w:pPr>
      <w:r>
        <w:t>mata_kuliahs</w:t>
      </w:r>
    </w:p>
    <w:p w14:paraId="1427B4E2" w14:textId="77777777" w:rsidR="009C648B" w:rsidRDefault="00000000">
      <w:pPr>
        <w:pStyle w:val="ListBullet"/>
      </w:pPr>
      <w:r>
        <w:t>kelas</w:t>
      </w:r>
    </w:p>
    <w:p w14:paraId="5252FB32" w14:textId="77777777" w:rsidR="009C648B" w:rsidRDefault="00000000">
      <w:pPr>
        <w:pStyle w:val="ListBullet"/>
      </w:pPr>
      <w:r>
        <w:t>nilais</w:t>
      </w:r>
    </w:p>
    <w:p w14:paraId="547B96BD" w14:textId="77777777" w:rsidR="009C648B" w:rsidRDefault="00000000">
      <w:pPr>
        <w:pStyle w:val="ListBullet"/>
      </w:pPr>
      <w:r>
        <w:t>Jalankan php artisan migrate</w:t>
      </w:r>
    </w:p>
    <w:p w14:paraId="2452A7E1" w14:textId="77777777" w:rsidR="009C648B" w:rsidRDefault="00000000">
      <w:r>
        <w:t>Hasil yang diharapkan: Seluruh pekerjaan pada fase ini selesai dan menjadi dasar untuk melanjutkan ke fase berikutnya.</w:t>
      </w:r>
      <w:r>
        <w:br/>
      </w:r>
    </w:p>
    <w:p w14:paraId="11FF26B4" w14:textId="77777777" w:rsidR="009C648B" w:rsidRDefault="00000000">
      <w:pPr>
        <w:pStyle w:val="Heading2"/>
      </w:pPr>
      <w:r>
        <w:t>Phase 4 - Model &amp; Relasi</w:t>
      </w:r>
    </w:p>
    <w:p w14:paraId="047C7134" w14:textId="77777777" w:rsidR="009C648B" w:rsidRDefault="00000000">
      <w:r>
        <w:t>Membuat model Eloquent beserta relasi antar tabel.</w:t>
      </w:r>
    </w:p>
    <w:p w14:paraId="350F9901" w14:textId="77777777" w:rsidR="009C648B" w:rsidRDefault="00000000">
      <w:pPr>
        <w:pStyle w:val="IntenseQuote"/>
      </w:pPr>
      <w:r>
        <w:t>Langkah-langkah:</w:t>
      </w:r>
    </w:p>
    <w:p w14:paraId="326D8F49" w14:textId="77777777" w:rsidR="009C648B" w:rsidRDefault="00000000">
      <w:pPr>
        <w:pStyle w:val="ListBullet"/>
      </w:pPr>
      <w:r>
        <w:t>Buat model User</w:t>
      </w:r>
    </w:p>
    <w:p w14:paraId="301EA7C8" w14:textId="77777777" w:rsidR="009C648B" w:rsidRDefault="00000000">
      <w:pPr>
        <w:pStyle w:val="ListBullet"/>
      </w:pPr>
      <w:r>
        <w:t>ProgramStudi</w:t>
      </w:r>
    </w:p>
    <w:p w14:paraId="23176957" w14:textId="77777777" w:rsidR="009C648B" w:rsidRDefault="00000000">
      <w:pPr>
        <w:pStyle w:val="ListBullet"/>
      </w:pPr>
      <w:r>
        <w:t>Dosen</w:t>
      </w:r>
    </w:p>
    <w:p w14:paraId="54310599" w14:textId="77777777" w:rsidR="009C648B" w:rsidRDefault="00000000">
      <w:pPr>
        <w:pStyle w:val="ListBullet"/>
      </w:pPr>
      <w:r>
        <w:t>Mahasiswa</w:t>
      </w:r>
    </w:p>
    <w:p w14:paraId="77B093FF" w14:textId="77777777" w:rsidR="009C648B" w:rsidRDefault="00000000">
      <w:pPr>
        <w:pStyle w:val="ListBullet"/>
      </w:pPr>
      <w:r>
        <w:t>MataKuliah</w:t>
      </w:r>
    </w:p>
    <w:p w14:paraId="4C2AA089" w14:textId="77777777" w:rsidR="009C648B" w:rsidRDefault="00000000">
      <w:pPr>
        <w:pStyle w:val="ListBullet"/>
      </w:pPr>
      <w:r>
        <w:t>Kelas</w:t>
      </w:r>
    </w:p>
    <w:p w14:paraId="1A5D8E33" w14:textId="77777777" w:rsidR="009C648B" w:rsidRDefault="00000000">
      <w:pPr>
        <w:pStyle w:val="ListBullet"/>
      </w:pPr>
      <w:r>
        <w:t>Nilai</w:t>
      </w:r>
    </w:p>
    <w:p w14:paraId="1224F99F" w14:textId="77777777" w:rsidR="009C648B" w:rsidRDefault="00000000">
      <w:r>
        <w:t>Hasil yang diharapkan: Seluruh pekerjaan pada fase ini selesai dan menjadi dasar untuk melanjutkan ke fase berikutnya.</w:t>
      </w:r>
      <w:r>
        <w:br/>
      </w:r>
    </w:p>
    <w:p w14:paraId="2F88F9FE" w14:textId="77777777" w:rsidR="009C648B" w:rsidRDefault="00000000">
      <w:pPr>
        <w:pStyle w:val="Heading2"/>
      </w:pPr>
      <w:r>
        <w:t>Phase 5 - Seeder</w:t>
      </w:r>
    </w:p>
    <w:p w14:paraId="34EB45B6" w14:textId="77777777" w:rsidR="009C648B" w:rsidRDefault="00000000">
      <w:r>
        <w:t>Mengisi data awal agar aplikasi siap diuji.</w:t>
      </w:r>
    </w:p>
    <w:p w14:paraId="40DE390C" w14:textId="77777777" w:rsidR="009C648B" w:rsidRDefault="00000000">
      <w:pPr>
        <w:pStyle w:val="IntenseQuote"/>
      </w:pPr>
      <w:r>
        <w:t>Langkah-langkah:</w:t>
      </w:r>
    </w:p>
    <w:p w14:paraId="283F6AB6" w14:textId="77777777" w:rsidR="009C648B" w:rsidRDefault="00000000">
      <w:pPr>
        <w:pStyle w:val="ListBullet"/>
      </w:pPr>
      <w:r>
        <w:t>Role</w:t>
      </w:r>
    </w:p>
    <w:p w14:paraId="23ED8A6E" w14:textId="77777777" w:rsidR="009C648B" w:rsidRDefault="00000000">
      <w:pPr>
        <w:pStyle w:val="ListBullet"/>
      </w:pPr>
      <w:r>
        <w:t>Admin</w:t>
      </w:r>
    </w:p>
    <w:p w14:paraId="6AE46E48" w14:textId="77777777" w:rsidR="009C648B" w:rsidRDefault="00000000">
      <w:pPr>
        <w:pStyle w:val="ListBullet"/>
      </w:pPr>
      <w:r>
        <w:t>Program Studi</w:t>
      </w:r>
    </w:p>
    <w:p w14:paraId="5867B591" w14:textId="77777777" w:rsidR="009C648B" w:rsidRDefault="00000000">
      <w:pPr>
        <w:pStyle w:val="ListBullet"/>
      </w:pPr>
      <w:r>
        <w:t>Dosen</w:t>
      </w:r>
    </w:p>
    <w:p w14:paraId="1DAD6DCB" w14:textId="77777777" w:rsidR="009C648B" w:rsidRDefault="00000000">
      <w:pPr>
        <w:pStyle w:val="ListBullet"/>
      </w:pPr>
      <w:r>
        <w:t>Mahasiswa</w:t>
      </w:r>
    </w:p>
    <w:p w14:paraId="2159D0BA" w14:textId="77777777" w:rsidR="009C648B" w:rsidRDefault="00000000">
      <w:pPr>
        <w:pStyle w:val="ListBullet"/>
      </w:pPr>
      <w:r>
        <w:t>Mata Kuliah</w:t>
      </w:r>
    </w:p>
    <w:p w14:paraId="0DA92A18" w14:textId="77777777" w:rsidR="009C648B" w:rsidRDefault="00000000">
      <w:pPr>
        <w:pStyle w:val="ListBullet"/>
      </w:pPr>
      <w:r>
        <w:t>Kelas</w:t>
      </w:r>
    </w:p>
    <w:p w14:paraId="2DC088E0" w14:textId="77777777" w:rsidR="009C648B" w:rsidRDefault="00000000">
      <w:r>
        <w:t>Hasil yang diharapkan: Seluruh pekerjaan pada fase ini selesai dan menjadi dasar untuk melanjutkan ke fase berikutnya.</w:t>
      </w:r>
      <w:r>
        <w:br/>
      </w:r>
    </w:p>
    <w:p w14:paraId="4E4FCF04" w14:textId="77777777" w:rsidR="009C648B" w:rsidRDefault="00000000">
      <w:pPr>
        <w:pStyle w:val="Heading2"/>
      </w:pPr>
      <w:r>
        <w:lastRenderedPageBreak/>
        <w:t>Phase 6 - Authentication</w:t>
      </w:r>
    </w:p>
    <w:p w14:paraId="66C5BDE4" w14:textId="77777777" w:rsidR="009C648B" w:rsidRDefault="00000000">
      <w:r>
        <w:t>Mengatur login, logout, reset password, dan hak akses pengguna.</w:t>
      </w:r>
    </w:p>
    <w:p w14:paraId="4B12D42E" w14:textId="77777777" w:rsidR="009C648B" w:rsidRDefault="00000000">
      <w:pPr>
        <w:pStyle w:val="IntenseQuote"/>
      </w:pPr>
      <w:r>
        <w:t>Langkah-langkah:</w:t>
      </w:r>
    </w:p>
    <w:p w14:paraId="2C62C852" w14:textId="77777777" w:rsidR="009C648B" w:rsidRDefault="00000000">
      <w:pPr>
        <w:pStyle w:val="ListBullet"/>
      </w:pPr>
      <w:r>
        <w:t>Login</w:t>
      </w:r>
    </w:p>
    <w:p w14:paraId="64ABC2EF" w14:textId="77777777" w:rsidR="009C648B" w:rsidRDefault="00000000">
      <w:pPr>
        <w:pStyle w:val="ListBullet"/>
      </w:pPr>
      <w:r>
        <w:t>Logout</w:t>
      </w:r>
    </w:p>
    <w:p w14:paraId="2C62402A" w14:textId="77777777" w:rsidR="009C648B" w:rsidRDefault="00000000">
      <w:pPr>
        <w:pStyle w:val="ListBullet"/>
      </w:pPr>
      <w:r>
        <w:t>Reset Password</w:t>
      </w:r>
    </w:p>
    <w:p w14:paraId="50444FF7" w14:textId="77777777" w:rsidR="009C648B" w:rsidRDefault="00000000">
      <w:pPr>
        <w:pStyle w:val="ListBullet"/>
      </w:pPr>
      <w:r>
        <w:t>Role Admin, Dosen, Mahasiswa</w:t>
      </w:r>
    </w:p>
    <w:p w14:paraId="67BCA639" w14:textId="77777777" w:rsidR="009C648B" w:rsidRDefault="00000000">
      <w:r>
        <w:t>Hasil yang diharapkan: Seluruh pekerjaan pada fase ini selesai dan menjadi dasar untuk melanjutkan ke fase berikutnya.</w:t>
      </w:r>
      <w:r>
        <w:br/>
      </w:r>
    </w:p>
    <w:p w14:paraId="4B41BD56" w14:textId="77777777" w:rsidR="009C648B" w:rsidRDefault="00000000">
      <w:pPr>
        <w:pStyle w:val="Heading2"/>
      </w:pPr>
      <w:r>
        <w:t>Phase 7 - Authorization</w:t>
      </w:r>
    </w:p>
    <w:p w14:paraId="340963E9" w14:textId="77777777" w:rsidR="009C648B" w:rsidRDefault="00000000">
      <w:r>
        <w:t>Membatasi akses fitur sesuai peran menggunakan Policy dan Gate.</w:t>
      </w:r>
    </w:p>
    <w:p w14:paraId="674AA90D" w14:textId="77777777" w:rsidR="009C648B" w:rsidRDefault="00000000">
      <w:pPr>
        <w:pStyle w:val="IntenseQuote"/>
      </w:pPr>
      <w:r>
        <w:t>Langkah-langkah:</w:t>
      </w:r>
    </w:p>
    <w:p w14:paraId="36443589" w14:textId="77777777" w:rsidR="009C648B" w:rsidRDefault="00000000">
      <w:pPr>
        <w:pStyle w:val="ListBullet"/>
      </w:pPr>
      <w:r>
        <w:t>Policies</w:t>
      </w:r>
    </w:p>
    <w:p w14:paraId="71C68C21" w14:textId="77777777" w:rsidR="009C648B" w:rsidRDefault="00000000">
      <w:pPr>
        <w:pStyle w:val="ListBullet"/>
      </w:pPr>
      <w:r>
        <w:t>Gates</w:t>
      </w:r>
    </w:p>
    <w:p w14:paraId="68FAB324" w14:textId="77777777" w:rsidR="009C648B" w:rsidRDefault="00000000">
      <w:pPr>
        <w:pStyle w:val="ListBullet"/>
      </w:pPr>
      <w:r>
        <w:t>Middleware</w:t>
      </w:r>
    </w:p>
    <w:p w14:paraId="74B74E4E" w14:textId="77777777" w:rsidR="009C648B" w:rsidRDefault="00000000">
      <w:r>
        <w:t>Hasil yang diharapkan: Seluruh pekerjaan pada fase ini selesai dan menjadi dasar untuk melanjutkan ke fase berikutnya.</w:t>
      </w:r>
      <w:r>
        <w:br/>
      </w:r>
    </w:p>
    <w:p w14:paraId="37440B8F" w14:textId="77777777" w:rsidR="009C648B" w:rsidRDefault="00000000">
      <w:pPr>
        <w:pStyle w:val="Heading2"/>
      </w:pPr>
      <w:r>
        <w:t>Phase 8 - Dashboard</w:t>
      </w:r>
    </w:p>
    <w:p w14:paraId="487C454A" w14:textId="77777777" w:rsidR="009C648B" w:rsidRDefault="00000000">
      <w:r>
        <w:t>Menampilkan informasi penting dalam bentuk widget dan grafik.</w:t>
      </w:r>
    </w:p>
    <w:p w14:paraId="627B07A4" w14:textId="77777777" w:rsidR="009C648B" w:rsidRDefault="00000000">
      <w:pPr>
        <w:pStyle w:val="IntenseQuote"/>
      </w:pPr>
      <w:r>
        <w:t>Langkah-langkah:</w:t>
      </w:r>
    </w:p>
    <w:p w14:paraId="24E0FDAA" w14:textId="77777777" w:rsidR="009C648B" w:rsidRDefault="00000000">
      <w:pPr>
        <w:pStyle w:val="ListBullet"/>
      </w:pPr>
      <w:r>
        <w:t>Total Mahasiswa</w:t>
      </w:r>
    </w:p>
    <w:p w14:paraId="6670297D" w14:textId="77777777" w:rsidR="009C648B" w:rsidRDefault="00000000">
      <w:pPr>
        <w:pStyle w:val="ListBullet"/>
      </w:pPr>
      <w:r>
        <w:t>Total Dosen</w:t>
      </w:r>
    </w:p>
    <w:p w14:paraId="77F48C3B" w14:textId="77777777" w:rsidR="009C648B" w:rsidRDefault="00000000">
      <w:pPr>
        <w:pStyle w:val="ListBullet"/>
      </w:pPr>
      <w:r>
        <w:t>Distribusi Grade</w:t>
      </w:r>
    </w:p>
    <w:p w14:paraId="7BB49BE1" w14:textId="77777777" w:rsidR="009C648B" w:rsidRDefault="00000000">
      <w:pPr>
        <w:pStyle w:val="ListBullet"/>
      </w:pPr>
      <w:r>
        <w:t>Grafik Nilai</w:t>
      </w:r>
    </w:p>
    <w:p w14:paraId="5ACD0F08" w14:textId="77777777" w:rsidR="009C648B" w:rsidRDefault="00000000">
      <w:r>
        <w:t>Hasil yang diharapkan: Seluruh pekerjaan pada fase ini selesai dan menjadi dasar untuk melanjutkan ke fase berikutnya.</w:t>
      </w:r>
      <w:r>
        <w:br/>
      </w:r>
    </w:p>
    <w:p w14:paraId="07C68F56" w14:textId="77777777" w:rsidR="009C648B" w:rsidRDefault="00000000">
      <w:pPr>
        <w:pStyle w:val="Heading2"/>
      </w:pPr>
      <w:r>
        <w:t>Phase 9 - Master Data</w:t>
      </w:r>
    </w:p>
    <w:p w14:paraId="67757928" w14:textId="77777777" w:rsidR="009C648B" w:rsidRDefault="00000000">
      <w:r>
        <w:t>Membangun seluruh modul CRUD data master.</w:t>
      </w:r>
    </w:p>
    <w:p w14:paraId="20B5E619" w14:textId="77777777" w:rsidR="009C648B" w:rsidRDefault="00000000">
      <w:pPr>
        <w:pStyle w:val="IntenseQuote"/>
      </w:pPr>
      <w:r>
        <w:lastRenderedPageBreak/>
        <w:t>Langkah-langkah:</w:t>
      </w:r>
    </w:p>
    <w:p w14:paraId="7D491C81" w14:textId="77777777" w:rsidR="009C648B" w:rsidRDefault="00000000">
      <w:pPr>
        <w:pStyle w:val="ListBullet"/>
      </w:pPr>
      <w:r>
        <w:t>Program Studi</w:t>
      </w:r>
    </w:p>
    <w:p w14:paraId="78D76F61" w14:textId="77777777" w:rsidR="009C648B" w:rsidRDefault="00000000">
      <w:pPr>
        <w:pStyle w:val="ListBullet"/>
      </w:pPr>
      <w:r>
        <w:t>Dosen</w:t>
      </w:r>
    </w:p>
    <w:p w14:paraId="7BD8D971" w14:textId="77777777" w:rsidR="009C648B" w:rsidRDefault="00000000">
      <w:pPr>
        <w:pStyle w:val="ListBullet"/>
      </w:pPr>
      <w:r>
        <w:t>Mahasiswa</w:t>
      </w:r>
    </w:p>
    <w:p w14:paraId="491AB1F8" w14:textId="77777777" w:rsidR="009C648B" w:rsidRDefault="00000000">
      <w:pPr>
        <w:pStyle w:val="ListBullet"/>
      </w:pPr>
      <w:r>
        <w:t>Mata Kuliah</w:t>
      </w:r>
    </w:p>
    <w:p w14:paraId="202A62EB" w14:textId="77777777" w:rsidR="009C648B" w:rsidRDefault="00000000">
      <w:pPr>
        <w:pStyle w:val="ListBullet"/>
      </w:pPr>
      <w:r>
        <w:t>Kelas</w:t>
      </w:r>
    </w:p>
    <w:p w14:paraId="15219376" w14:textId="77777777" w:rsidR="009C648B" w:rsidRDefault="00000000">
      <w:r>
        <w:t>Hasil yang diharapkan: Seluruh pekerjaan pada fase ini selesai dan menjadi dasar untuk melanjutkan ke fase berikutnya.</w:t>
      </w:r>
      <w:r>
        <w:br/>
      </w:r>
    </w:p>
    <w:p w14:paraId="4422D149" w14:textId="77777777" w:rsidR="009C648B" w:rsidRDefault="00000000">
      <w:pPr>
        <w:pStyle w:val="Heading2"/>
      </w:pPr>
      <w:r>
        <w:t>Phase 10 - Modul Nilai</w:t>
      </w:r>
    </w:p>
    <w:p w14:paraId="06C3B8F0" w14:textId="77777777" w:rsidR="009C648B" w:rsidRDefault="00000000">
      <w:r>
        <w:t>Membuat input nilai beserta perhitungan otomatis nilai akhir, grade, dan status.</w:t>
      </w:r>
    </w:p>
    <w:p w14:paraId="1D9A7361" w14:textId="77777777" w:rsidR="009C648B" w:rsidRDefault="00000000">
      <w:pPr>
        <w:pStyle w:val="IntenseQuote"/>
      </w:pPr>
      <w:r>
        <w:t>Langkah-langkah:</w:t>
      </w:r>
    </w:p>
    <w:p w14:paraId="49491FD0" w14:textId="77777777" w:rsidR="009C648B" w:rsidRDefault="00000000">
      <w:pPr>
        <w:pStyle w:val="ListBullet"/>
      </w:pPr>
      <w:r>
        <w:t>Input Kuis</w:t>
      </w:r>
    </w:p>
    <w:p w14:paraId="155644A8" w14:textId="77777777" w:rsidR="009C648B" w:rsidRDefault="00000000">
      <w:pPr>
        <w:pStyle w:val="ListBullet"/>
      </w:pPr>
      <w:r>
        <w:t>Input Tugas</w:t>
      </w:r>
    </w:p>
    <w:p w14:paraId="2994AF8F" w14:textId="77777777" w:rsidR="009C648B" w:rsidRDefault="00000000">
      <w:pPr>
        <w:pStyle w:val="ListBullet"/>
      </w:pPr>
      <w:r>
        <w:t>Input UTS</w:t>
      </w:r>
    </w:p>
    <w:p w14:paraId="481FC236" w14:textId="77777777" w:rsidR="009C648B" w:rsidRDefault="00000000">
      <w:pPr>
        <w:pStyle w:val="ListBullet"/>
      </w:pPr>
      <w:r>
        <w:t>Input UAS</w:t>
      </w:r>
    </w:p>
    <w:p w14:paraId="056A737A" w14:textId="77777777" w:rsidR="009C648B" w:rsidRDefault="00000000">
      <w:pPr>
        <w:pStyle w:val="ListBullet"/>
      </w:pPr>
      <w:r>
        <w:t>Hitung Nilai Akhir</w:t>
      </w:r>
    </w:p>
    <w:p w14:paraId="5FDCCB56" w14:textId="77777777" w:rsidR="009C648B" w:rsidRDefault="00000000">
      <w:pPr>
        <w:pStyle w:val="ListBullet"/>
      </w:pPr>
      <w:r>
        <w:t>Grade</w:t>
      </w:r>
    </w:p>
    <w:p w14:paraId="34718F0A" w14:textId="77777777" w:rsidR="009C648B" w:rsidRDefault="00000000">
      <w:pPr>
        <w:pStyle w:val="ListBullet"/>
      </w:pPr>
      <w:r>
        <w:t>Status</w:t>
      </w:r>
    </w:p>
    <w:p w14:paraId="03894296" w14:textId="77777777" w:rsidR="009C648B" w:rsidRDefault="00000000">
      <w:r>
        <w:t>Hasil yang diharapkan: Seluruh pekerjaan pada fase ini selesai dan menjadi dasar untuk melanjutkan ke fase berikutnya.</w:t>
      </w:r>
      <w:r>
        <w:br/>
      </w:r>
    </w:p>
    <w:p w14:paraId="43CC20B3" w14:textId="77777777" w:rsidR="009C648B" w:rsidRDefault="00000000">
      <w:pPr>
        <w:pStyle w:val="Heading2"/>
      </w:pPr>
      <w:r>
        <w:t>Phase 11 - Laporan</w:t>
      </w:r>
    </w:p>
    <w:p w14:paraId="090F5350" w14:textId="77777777" w:rsidR="009C648B" w:rsidRDefault="00000000">
      <w:r>
        <w:t>Menyediakan laporan akademik dan fitur ekspor.</w:t>
      </w:r>
    </w:p>
    <w:p w14:paraId="2BFBE733" w14:textId="77777777" w:rsidR="009C648B" w:rsidRDefault="00000000">
      <w:pPr>
        <w:pStyle w:val="IntenseQuote"/>
      </w:pPr>
      <w:r>
        <w:t>Langkah-langkah:</w:t>
      </w:r>
    </w:p>
    <w:p w14:paraId="79E15FC6" w14:textId="77777777" w:rsidR="009C648B" w:rsidRDefault="00000000">
      <w:pPr>
        <w:pStyle w:val="ListBullet"/>
      </w:pPr>
      <w:r>
        <w:t>Laporan Nilai</w:t>
      </w:r>
    </w:p>
    <w:p w14:paraId="56241D5F" w14:textId="77777777" w:rsidR="009C648B" w:rsidRDefault="00000000">
      <w:pPr>
        <w:pStyle w:val="ListBullet"/>
      </w:pPr>
      <w:r>
        <w:t>Export PDF</w:t>
      </w:r>
    </w:p>
    <w:p w14:paraId="4287BBD3" w14:textId="77777777" w:rsidR="009C648B" w:rsidRDefault="00000000">
      <w:pPr>
        <w:pStyle w:val="ListBullet"/>
      </w:pPr>
      <w:r>
        <w:t>Export Excel</w:t>
      </w:r>
    </w:p>
    <w:p w14:paraId="6C3D6039" w14:textId="77777777" w:rsidR="009C648B" w:rsidRDefault="00000000">
      <w:r>
        <w:t>Hasil yang diharapkan: Seluruh pekerjaan pada fase ini selesai dan menjadi dasar untuk melanjutkan ke fase berikutnya.</w:t>
      </w:r>
      <w:r>
        <w:br/>
      </w:r>
    </w:p>
    <w:p w14:paraId="09A14AFE" w14:textId="77777777" w:rsidR="009C648B" w:rsidRDefault="00000000">
      <w:pPr>
        <w:pStyle w:val="Heading2"/>
      </w:pPr>
      <w:r>
        <w:t>Phase 12 - Testing &amp; Deployment</w:t>
      </w:r>
    </w:p>
    <w:p w14:paraId="0BC6B57D" w14:textId="77777777" w:rsidR="009C648B" w:rsidRDefault="00000000">
      <w:r>
        <w:t>Melakukan pengujian, optimasi, dan deploy aplikasi.</w:t>
      </w:r>
    </w:p>
    <w:p w14:paraId="612D2D43" w14:textId="77777777" w:rsidR="009C648B" w:rsidRDefault="00000000">
      <w:pPr>
        <w:pStyle w:val="IntenseQuote"/>
      </w:pPr>
      <w:r>
        <w:lastRenderedPageBreak/>
        <w:t>Langkah-langkah:</w:t>
      </w:r>
    </w:p>
    <w:p w14:paraId="1D2E4DAA" w14:textId="77777777" w:rsidR="009C648B" w:rsidRDefault="00000000">
      <w:pPr>
        <w:pStyle w:val="ListBullet"/>
      </w:pPr>
      <w:r>
        <w:t>Unit Test</w:t>
      </w:r>
    </w:p>
    <w:p w14:paraId="146642EF" w14:textId="77777777" w:rsidR="009C648B" w:rsidRDefault="00000000">
      <w:pPr>
        <w:pStyle w:val="ListBullet"/>
      </w:pPr>
      <w:r>
        <w:t>Feature Test</w:t>
      </w:r>
    </w:p>
    <w:p w14:paraId="32228BF0" w14:textId="77777777" w:rsidR="009C648B" w:rsidRDefault="00000000">
      <w:pPr>
        <w:pStyle w:val="ListBullet"/>
      </w:pPr>
      <w:r>
        <w:t>Optimasi</w:t>
      </w:r>
    </w:p>
    <w:p w14:paraId="725F4A1B" w14:textId="77777777" w:rsidR="009C648B" w:rsidRDefault="00000000">
      <w:pPr>
        <w:pStyle w:val="ListBullet"/>
      </w:pPr>
      <w:r>
        <w:t>Deployment</w:t>
      </w:r>
    </w:p>
    <w:p w14:paraId="4CAAD86E" w14:textId="77777777" w:rsidR="009C648B" w:rsidRDefault="00000000">
      <w:r>
        <w:t>Hasil yang diharapkan: Seluruh pekerjaan pada fase ini selesai dan menjadi dasar untuk melanjutkan ke fase berikutnya.</w:t>
      </w:r>
      <w:r>
        <w:br/>
      </w:r>
    </w:p>
    <w:sectPr w:rsidR="009C64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153546">
    <w:abstractNumId w:val="8"/>
  </w:num>
  <w:num w:numId="2" w16cid:durableId="1190872477">
    <w:abstractNumId w:val="6"/>
  </w:num>
  <w:num w:numId="3" w16cid:durableId="192620936">
    <w:abstractNumId w:val="5"/>
  </w:num>
  <w:num w:numId="4" w16cid:durableId="559291882">
    <w:abstractNumId w:val="4"/>
  </w:num>
  <w:num w:numId="5" w16cid:durableId="1318996575">
    <w:abstractNumId w:val="7"/>
  </w:num>
  <w:num w:numId="6" w16cid:durableId="1520003612">
    <w:abstractNumId w:val="3"/>
  </w:num>
  <w:num w:numId="7" w16cid:durableId="1956714867">
    <w:abstractNumId w:val="2"/>
  </w:num>
  <w:num w:numId="8" w16cid:durableId="69233139">
    <w:abstractNumId w:val="1"/>
  </w:num>
  <w:num w:numId="9" w16cid:durableId="96666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892"/>
    <w:rsid w:val="0015074B"/>
    <w:rsid w:val="0029639D"/>
    <w:rsid w:val="00326F90"/>
    <w:rsid w:val="005A5CFA"/>
    <w:rsid w:val="009C648B"/>
    <w:rsid w:val="00AA1D8D"/>
    <w:rsid w:val="00B47730"/>
    <w:rsid w:val="00CB0664"/>
    <w:rsid w:val="00D056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5B6927"/>
  <w14:defaultImageDpi w14:val="300"/>
  <w15:docId w15:val="{674AA87E-4203-445F-8933-47235408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Fitto Ardiansyah</cp:lastModifiedBy>
  <cp:revision>2</cp:revision>
  <dcterms:created xsi:type="dcterms:W3CDTF">2026-07-28T12:34:00Z</dcterms:created>
  <dcterms:modified xsi:type="dcterms:W3CDTF">2026-07-28T12:34:00Z</dcterms:modified>
  <cp:category/>
</cp:coreProperties>
</file>